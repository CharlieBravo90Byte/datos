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de Ensayo Científico Aplicado para Evaluación de Proyectos Veterinarios</w:t>
      </w:r>
    </w:p>
    <w:p>
      <w:pPr>
        <w:pStyle w:val="Heading1"/>
      </w:pPr>
      <w:r>
        <w:t>Título del proyecto</w:t>
      </w:r>
    </w:p>
    <w:p>
      <w:pPr/>
      <w:r>
        <w:t>Debe ser claro, técnico y reflejar tu propuesta.</w:t>
      </w:r>
    </w:p>
    <w:p>
      <w:pPr/>
      <w:r>
        <w:t>Ejemplo: “Centro integral de diagnóstico clínico para animales de compañía en zonas urbanas intermedias”</w:t>
      </w:r>
    </w:p>
    <w:p>
      <w:pPr>
        <w:pStyle w:val="Heading1"/>
      </w:pPr>
      <w:r>
        <w:t>1. Introducción</w:t>
      </w:r>
    </w:p>
    <w:p>
      <w:pPr/>
      <w:r>
        <w:t>- Presentación del tema general (ej. acceso a servicios veterinarios, necesidades del sector).</w:t>
      </w:r>
    </w:p>
    <w:p>
      <w:pPr/>
      <w:r>
        <w:t>- Contextualización de la problemática.</w:t>
      </w:r>
    </w:p>
    <w:p>
      <w:pPr/>
      <w:r>
        <w:t>- Breve presentación de la idea del proyecto.</w:t>
      </w:r>
    </w:p>
    <w:p>
      <w:pPr/>
      <w:r>
        <w:t>- Objetivo general del ensayo/proyecto.</w:t>
      </w:r>
    </w:p>
    <w:p>
      <w:pPr/>
      <w:r>
        <w:t>- Metodología o enfoque utilizado (análisis técnico-financiero aplicado).</w:t>
      </w:r>
    </w:p>
    <w:p>
      <w:pPr>
        <w:pStyle w:val="Heading1"/>
      </w:pPr>
      <w:r>
        <w:t>2. Fundamentos y elección del proyecto veterinario</w:t>
      </w:r>
    </w:p>
    <w:p>
      <w:pPr/>
      <w:r>
        <w:t>- Contexto y necesidad detectada: Describe el entorno y la necesidad específica que tu proyecto busca resolver.</w:t>
      </w:r>
    </w:p>
    <w:p>
      <w:pPr/>
      <w:r>
        <w:t>- Justificación técnica y social: Explica por qué el proyecto es viable desde lo técnico (infraestructura, conocimientos, demanda) y por qué es relevante socialmente (bienestar animal, acceso, empleo, etc.).</w:t>
      </w:r>
    </w:p>
    <w:p>
      <w:pPr/>
      <w:r>
        <w:t>- Objetivos del proyecto:</w:t>
      </w:r>
    </w:p>
    <w:p>
      <w:pPr/>
      <w:r>
        <w:t xml:space="preserve">  • Objetivo general.</w:t>
      </w:r>
    </w:p>
    <w:p>
      <w:pPr/>
      <w:r>
        <w:t xml:space="preserve">  • 2-3 objetivos específicos orientados a impacto, operación o mejora del sector.</w:t>
      </w:r>
    </w:p>
    <w:p>
      <w:pPr>
        <w:pStyle w:val="Heading1"/>
      </w:pPr>
      <w:r>
        <w:t>3. Conceptos y bases financieras</w:t>
      </w:r>
    </w:p>
    <w:p>
      <w:pPr/>
      <w:r>
        <w:t>- Costos fijos y variables: Define y ejemplifica cuáles tendrá tu proyecto.</w:t>
      </w:r>
    </w:p>
    <w:p>
      <w:pPr/>
      <w:r>
        <w:t>- Punto de equilibrio: Calcula o explica cuántos servicios/productos necesitas ofrecer para no tener pérdidas.</w:t>
      </w:r>
    </w:p>
    <w:p>
      <w:pPr/>
      <w:r>
        <w:t>- Retorno esperado (ROI, VAN, TIR, etc.): Explica los indicadores clave de rentabilidad y qué muestran sobre la viabilidad del proyecto.</w:t>
      </w:r>
    </w:p>
    <w:p>
      <w:pPr>
        <w:pStyle w:val="Heading1"/>
      </w:pPr>
      <w:r>
        <w:t>4. Análisis contable y financiero del proyecto</w:t>
      </w:r>
    </w:p>
    <w:p>
      <w:pPr/>
      <w:r>
        <w:t>- Estimación de inversión inicial y capital de trabajo: Detalla los recursos necesarios para empezar (equipamiento, local, personal, permisos).</w:t>
      </w:r>
    </w:p>
    <w:p>
      <w:pPr/>
      <w:r>
        <w:t>- Balance inicial: Presenta los activos, pasivos y patrimonio al inicio del proyecto.</w:t>
      </w:r>
    </w:p>
    <w:p>
      <w:pPr/>
      <w:r>
        <w:t>- Proyecciones financieras básicas: Estimación de ingresos y gastos mensuales/anuales.</w:t>
      </w:r>
    </w:p>
    <w:p>
      <w:pPr/>
      <w:r>
        <w:t>- Estado de resultados y flujo de caja proyectado: Proyección de utilidades y liquidez durante los primeros 1-3 años.</w:t>
      </w:r>
    </w:p>
    <w:p>
      <w:pPr>
        <w:pStyle w:val="Heading1"/>
      </w:pPr>
      <w:r>
        <w:t>5. Regulación y ética profesional</w:t>
      </w:r>
    </w:p>
    <w:p>
      <w:pPr/>
      <w:r>
        <w:t>- Marco legal vigente: Normas que regulan el tipo de servicio o establecimiento (sanitario, ambiental, laboral, municipal, etc.).</w:t>
      </w:r>
    </w:p>
    <w:p>
      <w:pPr/>
      <w:r>
        <w:t>- Principios éticos en el ejercicio profesional veterinario: Responsabilidad, bienestar animal, transparencia, acceso justo a servicios.</w:t>
      </w:r>
    </w:p>
    <w:p>
      <w:pPr/>
      <w:r>
        <w:t>- Implicancias sociales del proyecto: Impacto en la comunidad, generación de empleo, mejora del servicio veterinario.</w:t>
      </w:r>
    </w:p>
    <w:p>
      <w:pPr>
        <w:pStyle w:val="Heading1"/>
      </w:pPr>
      <w:r>
        <w:t>6. Conclusiones</w:t>
      </w:r>
    </w:p>
    <w:p>
      <w:pPr/>
      <w:r>
        <w:t>- Recapitulación de la viabilidad técnica, económica y ética del proyecto.</w:t>
      </w:r>
    </w:p>
    <w:p>
      <w:pPr/>
      <w:r>
        <w:t>- Valor social del emprendimiento.</w:t>
      </w:r>
    </w:p>
    <w:p>
      <w:pPr/>
      <w:r>
        <w:t>- Recomendaciones finales o ideas para escalar/mejorar la propuesta.</w:t>
      </w:r>
    </w:p>
    <w:p>
      <w:pPr>
        <w:pStyle w:val="Heading1"/>
      </w:pPr>
      <w:r>
        <w:t>7. Referencias bibliográficas</w:t>
      </w:r>
    </w:p>
    <w:p>
      <w:pPr/>
      <w:r>
        <w:t>- Fuentes académicas, legales, técnicas o estadísticas utilizadas.</w:t>
      </w:r>
    </w:p>
    <w:p>
      <w:pPr/>
      <w:r>
        <w:t>- Formato sugerido: APA u otro que te indiquen.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